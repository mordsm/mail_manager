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E7490"/>
          <w:sz w:val="52"/>
        </w:rPr>
        <w:t>שער פנימי — המעי, האנרגיה והבריאות</w:t>
      </w:r>
    </w:p>
    <w:p>
      <w:pPr>
        <w:jc w:val="right"/>
      </w:pPr>
      <w:r>
        <w:rPr>
          <w:i/>
          <w:color w:val="475569"/>
          <w:sz w:val="28"/>
        </w:rPr>
        <w:t>מאת: משה</w:t>
        <w:br/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1 - מערכת העיכול: מפת הגוף והמסע של המזון"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1: מערכת העיכול: מפת הגוף והמסע של המזון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מערכת העיכול: מפת הגוף והמסע של המזון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מן הלעיסה ועד יצירת הצואה — התפקיד של כל איבר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1.1 המסע מתחיל בפה — לא במעי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אכילת ארוחה נראית לנו כפעולה אחת, אבל הגוף מבצע שרשרת של פעולות נפרדות: פירוק מכני וכימי, ערבוב, ספיגה, העברת חומרי גלם לדם וללימפה ולבסוף פינוי שאריות. הבנת התפקיד של כל תחנה מאפשרת להבחין בין תחושת כובד אחרי הארוחה, בעיית ספיגה, קושי ביציאה וצרבת.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השיניים מרסקות מזון לחלקיקים קטנים והרוק מרטיב אותו. האנזים עמילאז שברוק מתחיל את פירוק העמילן.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1.2 הקיבה — ערבוב, חומצה וקצב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הקיבה אינה ״שקית אחסון״ בלבד. היא מערבבת מזון עם חומצה ועם אנזימים, מתחילה בפירוק חלבונים ומעבירה בהדרגה את התוכן למעי הדק.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1.3 המעי הדק — תחנת הספיגה העיקרית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המעי הדק מורכב מהתריסריון, מהמעי הריק ומהמעי העקום. בתריסריון מתערבב המזון עם מיצי הלבלב ועם המרה. בדופן המעי הדק יש קפלים וסיסים המגדילים את שטח המגע עם רכיבי המזון.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1.4 המעי הגס — מים, תסיסה ויצירת הצואה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השאריות שלא נספגו במעי הדק מגיעות למעי הגס. תנועתיות המעי ומעבר מים משנים בהדרגה את מרקם התוכן. חלק מהחיידקים מתסיסים רכיבים זמינים, ובתהליך עשויות להיווצר חומצות שומן קצרות שרשרת.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1.5 טבלת התמצאות: היכן מתרחש מה?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1.6 מה אפשר לעשות כבר השבוע?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הצעד הראשון הוא להתבונן בשלושה מאפיינים: האם יש זמן לאכול בנוחות; האם הארוחות מספקות; והאם התסמינים קשורים לאכילה.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2 - הקהילה המיקרוביאלית"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2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"chapter_2"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2: הקהילה המיקרוביאלית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הקהילה המיקרוביאלית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העולם הזעיר שבתוכנו והמדריך המעשי לפרוביוטיקה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במעי שלנו מתקיימת קהילה דינמית של יצורים זעירים. היא משתתפת בפירוק רכיבי מזון, מייצרת תוצרים מטבוליים ומקיימת קשרי גומלין עם מערכת החיסון.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2.1 נכנסים לתוך המעי: מאיברי הגוף אל הקהילה המיקרוביאלית החיה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המיקרוביום הוא מכלול המיקרואורגניזמים, הגנים שלהם וסביבת המחיה שלהם.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2.2 שומרי הסף: מחסום המעי ומערכת החיסון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מחסום המעי בנוי משכבת ריר, תאי אפיתל, חיבורים בין התאים ומרכיבים של מערכת החיסון.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2.3 הדלק התאי: חומצות שומן קצרות שרשרת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חיידקים מתסיסים סיבים ומייצרים חומצות שומן קצרות שרשרת: אצטט, פרופיונאט ובוטיראט.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2.4 מילון שימושי: פרוביוטיקה, פרה־ביוטיקה וסינביוטיקה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פרוביוטיקה היא מיקרואורגניזמים חיים המעניקים תועלת בריאותית מוכחת. פרה־ביוטיקה היא מצע מזין לחיידקים.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2.5 המדריך המעשי למזונות מותססים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כרוב כבוש, קימצ׳י, קפיר, יוגורט חי, קומבוצ׳ה, מיסו וטמפה.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3 - תזונה להזנת הקהילה המיקרוביאלית"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"chapter_3"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3: תזונה להזנת הקהילה המיקרוביאלית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תזונה להזנת הקהילה המיקרוביאלית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מסיבים פרה־ביוטיים, דרך התזונה הים־תיכונית הירוקה ועד להתאוששות לאחר אנטיביוטיקה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3.1 פרה־ביוטיקה: הדלק של המיקרוביום וסוגי הסיבים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אינולין, FOS, GOS, עמילן עמיד, בטא-גלוקן ופסיליום.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3.2 המקורות התזונתיים העשירים בסיבים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דגנים מלאים, קטניות, ירקות, פירות, אגוזים וזרעים.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3.3 התזונה הים־תיכונית הירוקה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דפוס אכילה עשיר בפוליפנולים, אגוזי מלך, תה ירוק ומנקאי.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3.4 מזון אולטרה־מעובד ותוספים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השפעות מתחלפים וממתיקים.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3.5 התאוששות המיקרוביום אחרי אנטיביוטיקה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התאוששות מדורגת, תזונה מגוונת ומעקב.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4 - תזונה יומיומית: מהמדע לצלחת ולרשימת הקניות"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4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"chapter_4"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4: תזונה יומיומית: מהמדע לצלחת ולרשימת הקניות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תזונה יומיומית: מהמדע לצלחת ולרשימת הקניות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בניית ארוחות, סבילות אישית, קריאת תוויות והכנה מראש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4.1 צלחת מאוזנת היא מסגרת, לא מבחן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4.2 דגנים וקטניות: להתחיל מן הכמות שנוחה לעיכול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4.3 חלבון, שומן ומוצרי חלב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4.4 איך קוראים תווית מזון בלי ללכת לאיבוד?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4.5 תפריט יומי לדוגמה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4.6 שלושה צעדים להיערכות לשבוע עמוס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5 - תסמינים נפוצים ומה עושים איתם"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5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"chapter_5"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5: תסמינים נפוצים ומה עושים איתם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תסמינים נפוצים ומה עושים איתם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נפיחות, עצירות, שלשול, מעי רגיז, FODMAP, צליאק וצרבת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5.1 להתחיל נכון: מה שכיח ומה מצדיק בירור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5.2 נפיחות וגזים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5.3 עצירות: מתי סיבים עוזרים ומתי צריך משהו נוסף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5.4 שלשול: נוזלים קודם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5.5 מעי רגיז (IBS): אבחנה חיובית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5.6 דיאטת FODMAP: כלי זמני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5.7 גלוטן, צליאק ולקטוז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5.8 צרבת ורפלוקס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6 - בדיקות ואבחון: מן התסמין לשאלה הרפואית"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6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"chapter_6"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6: בדיקות ואבחון: מן התסמין לשאלה הרפואית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בדיקות ואבחון: מן התסמין לשאלה הרפואית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בדיקות דם, צואה, נשיפה, אנדוסקופיה והכנה לפגישה עם רופא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6.1 לא מתחילים בבדיקה — מתחילים בשאלה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6.2 בדיקות דם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6.3 בדיקות צואה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6.4 בדיקות נשיפה, גסטרוסקופיה וקולונוסקופיה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7 - תרופות, תוספים ובריאות המעיים"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7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"chapter_7"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7: תרופות, תוספים ובריאות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תרופות, תוספים ובריאות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השפעות על תסמינים, התוויות, סיכונים ושיחה עם הרופא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7.1 שינוי בתסמינים אינו תמיד שינוי במיקרוביום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7.2 אנטיביוטיקה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7.3 תרופות להפחתת חומציות (PPI), נוגדי דלקת (NSAIDs) ומשלשלים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7.4 מטפורמין, ברזל ומגנזיום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8 - בריאות המעיים במצבי חיים ובאוכלוסיות מיוחדות"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8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"chapter_8"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8: בריאות המעיים במצבי חיים ובאוכלוסיות מיוחדות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בריאות המעיים במצבי חיים ובאוכלוסיות מיוחדות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גיל מבוגר, הריון, ילדים, סוכרת, מחלת כליות ורגישויות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9 - ציר המעי–מוח, עייפות וניהול אנרגיה"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9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"chapter_9"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9: ציר המעי–מוח, עייפות וניהול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ציר המעי–מוח, עייפות וניהול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מערכת העצבים, איתותים כימיים ומה המחקר יודע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9.1 ציר המעי–מוח: התקשורת הדו־כיוונית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9.2 סרוטונין, דופמין ו־GABA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9.3 דלקת, מיקרוביום ועייפות כרונית (ME/CFS)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10 - המדריך לכרונו־תזונה"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10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"chapter_10"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10: המדריך לכרונו־תזונה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המדריך לכרונו־תזונה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השעון הביולוגי, ההורמונים ומתי הצלחת הולכת לישון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10.1 השעון הצירקדי: מי מכוון את הגוף?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10.2 כרונוטיפ: לא כולם קמים עם התרנגול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10.3 לוח הזמנים ההורמונלי: מלטונין, אינסולין, קורטיזול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10.5 אכילה מוגבלת בזמן (TRE / 16:8)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11 - תזמון רכיבים תזונתיים, קפאין וביצועים ספורטיביים"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11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"chapter_11"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11: תזמון רכיבים תזונתיים, קפאין וביצועים ספורטיביים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תזמון רכיבים תזונתיים, קפאין וביצועים ספורטיביים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11.1 תזמון רכיבים תזונתיים: קודם הבסיס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11.2 קפאין: ערנות וביצועים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11.3 החלון האנאבולי וחלוקת חלבון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11.4 פחמימות, גליקוגן וסוגי חלבון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12 - שינה, לחץ ובריאות המעיים"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12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"chapter_12"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12: שינה, לחץ ובריאות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שינה, לחץ ובריאות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12.1 שינה טובה מתחילה בתזמון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12.3 לחץ, מערכת העצבים והתחושה בבטן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12.6 נדודי שינה כרוניים ו-CBT-I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13 - תנועה, תנועתיות וניהול אנרגיה"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"chapter_13"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13: תנועה, תנועתיות וניהול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תנועה, תנועתיות וניהול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13.1 למה תנועה שייכת לספר על המעיים?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13.2 הליכה וסדירות יציאות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13.5 Pacing והחמרה אחרי מאמץ (PEM)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14 - פסיכולוגיה של השינוי: מהרגל קטן לבריאות מעיים לאורך זמן"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14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"chapter_14"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14: פסיכולוגיה של השינוי: מהרגל קטן לבריאות מעיים לאורך זמן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פסיכולוגיה של השינוי: מהרגל קטן לבריאות מעיים לאורך זמן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14.1 איך הרגל נוצר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14.2 הרגלים אטומיים (Atomic Habits)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14.3 Tiny Habits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14.4 Habit Stacking ותוכנית אם–אז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15 - כלים לשינוי דפוסים — ומה באמת מבוסס"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15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"chapter_15"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15: כלים לשינוי דפוסים — ומה באמת מבוסס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כלים לשינוי דפוסים — ומה באמת מבוסס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15.2 הרווח המשני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15.4 טכניקות NLP: עיגון, סוויש ומסגור מחדש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16 - תוכנית שבעת הימים לבריאות המעיים"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16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"chapter_16"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16: תוכנית שבעת הימים לבריאות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תוכנית שבעת הימים לבריאות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16.1 ארבעת עמודי התווך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16.3 התפריט המלא לשבעה ימים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17 - ניטור, יומן מעקב אישי ומדדי אנרגיה"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17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"chapter_17"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17: ניטור, יומן מעקב אישי ומדדי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ניטור, יומן מעקב אישי ומדדי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17.1 למה מעקב אישי עדיף על ניחוש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17.3 CEO Code — מודל אישי לניהול אנרגיה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17.4 סולם בריסטול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18 - מיתוסים, בדיקות ושיווק בבריאות המעיים"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18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"chapter_18"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18: מיתוסים, בדיקות ושיווק בבריאות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מיתוסים, בדיקות ושיווק בבריאות המעיים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18.2 בדיקות מיקרוביום מסחריות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18.3 דיטוקס ו״ניקוי מעיים״</w:t>
      </w:r>
    </w:p>
    <w:p>
      <w:r>
        <w:br w:type="page"/>
      </w:r>
    </w:p>
    <w:p>
      <w:pPr>
        <w:jc w:val="center"/>
      </w:pPr>
      <w:r>
        <w:t>________________________________________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title: "פרק 19 - חזון הבריאות לטווח הארוך"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book: "שער פנימי"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author: "משה"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chapter_number: 19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tags: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"book/inner_gate"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"chapter_19"</w:t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פרק 19: חזון הבריאות לטווח הארוך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חזון הבריאות לטווח הארוך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19.1 מדיאטה זמנית לאורח חיים של חיוניות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19.2 פרוטוקול התאוששות ממעידה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19.4 מפת העוגנים של חיוניות יומיומית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