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E7490"/>
          <w:sz w:val="44"/>
        </w:rPr>
        <w:t>Project Memory</w:t>
      </w:r>
    </w:p>
    <w:p>
      <w:pPr>
        <w:jc w:val="right"/>
      </w:pPr>
      <w:r>
        <w:rPr>
          <w:i/>
          <w:color w:val="475569"/>
          <w:sz w:val="24"/>
        </w:rPr>
        <w:t>מאת: משה</w:t>
        <w:br/>
      </w:r>
    </w:p>
    <w:p>
      <w:pPr>
        <w:jc w:val="center"/>
      </w:pPr>
      <w:r>
        <w:t>________________________________________</w:t>
      </w:r>
    </w:p>
    <w:p>
      <w:pPr>
        <w:pStyle w:val="Heading1"/>
        <w:jc w:val="right"/>
      </w:pPr>
      <w:r>
        <w:t>Project Memory: llm_wiki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**Goal**: Maintain active memory for llm_wiki.</w:t>
      </w:r>
    </w:p>
    <w:p>
      <w:pPr>
        <w:pStyle w:val="Heading2"/>
        <w:jc w:val="right"/>
      </w:pPr>
      <w:r>
        <w:t>Current State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Active development and research.</w:t>
      </w:r>
    </w:p>
    <w:p>
      <w:pPr>
        <w:pStyle w:val="Heading2"/>
        <w:jc w:val="right"/>
      </w:pPr>
      <w:r>
        <w:t>Architecture Overview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Component architecture tracked via wiki and Git.</w:t>
      </w:r>
    </w:p>
    <w:p>
      <w:pPr>
        <w:pStyle w:val="Heading2"/>
        <w:jc w:val="right"/>
      </w:pPr>
      <w:r>
        <w:t>Recent Work</w:t>
      </w:r>
    </w:p>
    <w:p>
      <w:pPr>
        <w:pStyle w:val="Heading3"/>
        <w:jc w:val="right"/>
      </w:pPr>
      <w:r>
        <w:t>2026-10-13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**Change**: Session: Development Session: API Test Capture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**Reason**: Synthesized session with 1 events. Highlights: Testing memory capture API endpoint...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**Files**: `N/A`</w:t>
      </w:r>
    </w:p>
    <w:p>
      <w:pPr>
        <w:pStyle w:val="Heading3"/>
        <w:jc w:val="right"/>
      </w:pPr>
      <w:r>
        <w:t>2026-10-13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**Change**: Session: Development Session: API Test Capture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**Reason**: Synthesized session with 1 events. Highlights: Testing memory capture API endpoint...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**Files**: `N/A`</w:t>
      </w:r>
    </w:p>
    <w:p>
      <w:pPr>
        <w:pStyle w:val="Heading3"/>
        <w:jc w:val="right"/>
      </w:pPr>
      <w:r>
        <w:t>2026-10-13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**Change**: Session: Development Session: API Test Capture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**Reason**: Synthesized session with 1 events. Highlights: Testing memory capture API endpoint...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**Files**: `N/A`</w:t>
      </w:r>
    </w:p>
    <w:p>
      <w:pPr>
        <w:pStyle w:val="Heading3"/>
        <w:jc w:val="right"/>
      </w:pPr>
      <w:r>
        <w:t>2026-10-13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**Change**: Session: Development Session: API Test Capture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**Reason**: Synthesized session with 1 events. Highlights: Testing memory capture API endpoint...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**Files**: `N/A`</w:t>
      </w:r>
    </w:p>
    <w:p>
      <w:pPr>
        <w:pStyle w:val="Heading3"/>
        <w:jc w:val="right"/>
      </w:pPr>
      <w:r>
        <w:t>2026-10-13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**Change**: Session: Development Session: CLI Capture: Investigating force-directed graph rende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**Reason**: Synthesized session with 1 events. Highlights: Investigating force-directed graph rendering for vault...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**Files**: `N/A`</w:t>
      </w:r>
    </w:p>
    <w:p>
      <w:pPr>
        <w:pStyle w:val="Heading3"/>
        <w:jc w:val="right"/>
      </w:pPr>
      <w:r>
        <w:t>2026-09-28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**Change**: Session: Development Session: API Test Capture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**Reason**: Synthesized session with 1 events. Highlights: Testing memory capture API endpoint...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**Files**: `N/A`</w:t>
      </w:r>
    </w:p>
    <w:p>
      <w:pPr>
        <w:pStyle w:val="Heading3"/>
        <w:jc w:val="right"/>
      </w:pPr>
      <w:r>
        <w:t>2026-09-28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**Change**: Session: Development Session: API Test Capture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**Reason**: Synthesized session with 2 events. Highlights: Testing memory capture API endpoint Testing memory capture API endpoint...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**Files**: `N/A`</w:t>
      </w:r>
    </w:p>
    <w:p>
      <w:pPr>
        <w:pStyle w:val="Heading2"/>
        <w:jc w:val="right"/>
      </w:pPr>
      <w:r>
        <w:t>Decisions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Initialized automated project memory.</w:t>
      </w:r>
    </w:p>
    <w:p>
      <w:pPr>
        <w:pStyle w:val="Heading2"/>
        <w:jc w:val="right"/>
      </w:pPr>
      <w:r>
        <w:t>Completed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Initial project memory setup.</w:t>
      </w:r>
    </w:p>
    <w:p>
      <w:pPr>
        <w:pStyle w:val="Heading2"/>
        <w:jc w:val="right"/>
      </w:pPr>
      <w:r>
        <w:t>Open Issues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Track active tasks and verification gates.</w:t>
      </w:r>
    </w:p>
    <w:p>
      <w:pPr>
        <w:pStyle w:val="Heading2"/>
        <w:jc w:val="right"/>
      </w:pPr>
      <w:r>
        <w:t>Next Actions</w:t>
      </w:r>
    </w:p>
    <w:p>
      <w:pPr>
        <w:spacing w:after="120" w:line="288" w:lineRule="auto"/>
        <w:jc w:val="right"/>
      </w:pPr>
      <w:r>
        <w:rPr>
          <w:rFonts w:ascii="Arial" w:hAnsi="Arial"/>
          <w:sz w:val="22"/>
        </w:rPr>
        <w:t>- Continue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