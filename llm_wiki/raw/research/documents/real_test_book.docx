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ספר בסיס - חוברת גינון הידרופוני</w:t>
      </w:r>
    </w:p>
    <w:p>
      <w:r>
        <w:t>הקדמה: גידול הידרופוני בבית מאפשר ניצול מקסימלי של שטח ותפוקה גדולה.</w:t>
      </w:r>
    </w:p>
    <w:p>
      <w:pPr>
        <w:pStyle w:val="Heading2"/>
      </w:pPr>
      <w:r>
        <w:t>פרק 1: יסודות ההזנה והחומציות</w:t>
      </w:r>
    </w:p>
    <w:p>
      <w:r>
        <w:t>רמת ה-pH במים צריכה להישמר בין 5.5 ל-6.5 לתוצאות אופטימליות.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פרמטר</w:t>
            </w:r>
          </w:p>
        </w:tc>
        <w:tc>
          <w:tcPr>
            <w:tcW w:type="dxa" w:w="4320"/>
          </w:tcPr>
          <w:p>
            <w:r>
              <w:t>ערך מומלץ</w:t>
            </w:r>
          </w:p>
        </w:tc>
      </w:tr>
      <w:tr>
        <w:tc>
          <w:tcPr>
            <w:tcW w:type="dxa" w:w="4320"/>
          </w:tcPr>
          <w:p>
            <w:r>
              <w:t>pH</w:t>
            </w:r>
          </w:p>
        </w:tc>
        <w:tc>
          <w:tcPr>
            <w:tcW w:type="dxa" w:w="4320"/>
          </w:tcPr>
          <w:p>
            <w:r>
              <w:t>5.5 - 6.5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